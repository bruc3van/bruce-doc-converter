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The document converter fixture used by the DSH plugin integration test.</w:t>
      </w:r>
    </w:p>
    <w:p>
      <w:r>
        <w:t xml:space="preserve">Revenue grew by </w:t>
      </w:r>
      <w:r>
        <w:rPr>
          <w:b/>
        </w:rPr>
        <w:t>12 percent</w:t>
      </w:r>
    </w:p>
    <w:p>
      <w:r>
        <w:t>Key points: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